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Informe de Pruebas de Seguridad</w:t>
      </w:r>
    </w:p>
    <w:p>
      <w:pPr>
        <w:jc w:val="center"/>
      </w:pPr>
      <w:r>
        <w:rPr>
          <w:rFonts w:ascii="Arial" w:hAnsi="Arial"/>
          <w:color w:val="5A5A5A"/>
          <w:sz w:val="22"/>
        </w:rPr>
        <w:t>OWASP ZAP y SonarQube</w:t>
      </w:r>
    </w:p>
    <w:p/>
    <w:p>
      <w:pPr>
        <w:pStyle w:val="Heading1"/>
      </w:pPr>
      <w:r>
        <w:t>Informe de Pruebas de Seguridad</w:t>
      </w:r>
    </w:p>
    <w:p>
      <w:pPr>
        <w:pStyle w:val="Heading2"/>
      </w:pPr>
      <w:r>
        <w:t>Alcance</w:t>
      </w:r>
    </w:p>
    <w:p>
      <w:r>
        <w:t>Evaluacion dinamica basica del ambiente de pruebas de EspigaPedidos mediante OWASP ZAP Baseline, complementada por revision de Quality Gate de SonarQube.</w:t>
      </w:r>
    </w:p>
    <w:p>
      <w:pPr>
        <w:pStyle w:val="Heading2"/>
      </w:pPr>
      <w:r>
        <w:t>Herramientas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</w:rPr>
              <w:t>Herramienta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</w:rPr>
              <w:t>Proposito</w:t>
            </w:r>
          </w:p>
        </w:tc>
      </w:tr>
      <w:tr>
        <w:tc>
          <w:tcPr>
            <w:tcW w:type="dxa" w:w="4680"/>
          </w:tcPr>
          <w:p>
            <w:r>
              <w:t>OWASP ZAP</w:t>
            </w:r>
          </w:p>
        </w:tc>
        <w:tc>
          <w:tcPr>
            <w:tcW w:type="dxa" w:w="4680"/>
          </w:tcPr>
          <w:p>
            <w:r>
              <w:t>DAST baseline sobre `APP_BASE_URL`</w:t>
            </w:r>
          </w:p>
        </w:tc>
      </w:tr>
      <w:tr>
        <w:tc>
          <w:tcPr>
            <w:tcW w:type="dxa" w:w="4680"/>
          </w:tcPr>
          <w:p>
            <w:r>
              <w:t>SonarQube</w:t>
            </w:r>
          </w:p>
        </w:tc>
        <w:tc>
          <w:tcPr>
            <w:tcW w:type="dxa" w:w="4680"/>
          </w:tcPr>
          <w:p>
            <w:r>
              <w:t>Analisis estatico de bugs, vulnerabilidades, hotspots y code smells</w:t>
            </w:r>
          </w:p>
        </w:tc>
      </w:tr>
      <w:tr>
        <w:tc>
          <w:tcPr>
            <w:tcW w:type="dxa" w:w="4680"/>
          </w:tcPr>
          <w:p>
            <w:r>
              <w:t>Jenkins</w:t>
            </w:r>
          </w:p>
        </w:tc>
        <w:tc>
          <w:tcPr>
            <w:tcW w:type="dxa" w:w="4680"/>
          </w:tcPr>
          <w:p>
            <w:r>
              <w:t>Orquestacion y archivado de evidencias</w:t>
            </w:r>
          </w:p>
        </w:tc>
      </w:tr>
    </w:tbl>
    <w:p/>
    <w:p>
      <w:pPr>
        <w:pStyle w:val="Heading2"/>
      </w:pPr>
      <w:r>
        <w:t>Ejecucion</w:t>
      </w:r>
    </w:p>
    <w:p>
      <w:r>
        <w:t>docker compose up -d --build</w:t>
      </w:r>
    </w:p>
    <w:p>
      <w:r>
        <w:t>./scripts/ci/run-zap-baseline.sh http://localhost:8085</w:t>
      </w:r>
    </w:p>
    <w:p>
      <w:pPr>
        <w:pStyle w:val="Heading2"/>
      </w:pPr>
      <w:r>
        <w:t>Evidencias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</w:rPr>
              <w:t>Evidencia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</w:rPr>
              <w:t>Ruta</w:t>
            </w:r>
          </w:p>
        </w:tc>
      </w:tr>
      <w:tr>
        <w:tc>
          <w:tcPr>
            <w:tcW w:type="dxa" w:w="4680"/>
          </w:tcPr>
          <w:p>
            <w:r>
              <w:t>Reporte HTML ZAP</w:t>
            </w:r>
          </w:p>
        </w:tc>
        <w:tc>
          <w:tcPr>
            <w:tcW w:type="dxa" w:w="4680"/>
          </w:tcPr>
          <w:p>
            <w:r>
              <w:t>`target/security/zap-report.html`</w:t>
            </w:r>
          </w:p>
        </w:tc>
      </w:tr>
      <w:tr>
        <w:tc>
          <w:tcPr>
            <w:tcW w:type="dxa" w:w="4680"/>
          </w:tcPr>
          <w:p>
            <w:r>
              <w:t>Reporte JSON ZAP</w:t>
            </w:r>
          </w:p>
        </w:tc>
        <w:tc>
          <w:tcPr>
            <w:tcW w:type="dxa" w:w="4680"/>
          </w:tcPr>
          <w:p>
            <w:r>
              <w:t>`target/security/zap-report.json`</w:t>
            </w:r>
          </w:p>
        </w:tc>
      </w:tr>
      <w:tr>
        <w:tc>
          <w:tcPr>
            <w:tcW w:type="dxa" w:w="4680"/>
          </w:tcPr>
          <w:p>
            <w:r>
              <w:t>Reporte XML ZAP</w:t>
            </w:r>
          </w:p>
        </w:tc>
        <w:tc>
          <w:tcPr>
            <w:tcW w:type="dxa" w:w="4680"/>
          </w:tcPr>
          <w:p>
            <w:r>
              <w:t>`target/security/zap-report.xml`</w:t>
            </w:r>
          </w:p>
        </w:tc>
      </w:tr>
      <w:tr>
        <w:tc>
          <w:tcPr>
            <w:tcW w:type="dxa" w:w="4680"/>
          </w:tcPr>
          <w:p>
            <w:r>
              <w:t>SonarQube</w:t>
            </w:r>
          </w:p>
        </w:tc>
        <w:tc>
          <w:tcPr>
            <w:tcW w:type="dxa" w:w="4680"/>
          </w:tcPr>
          <w:p>
            <w:r>
              <w:t>Dashboard del proyecto `com.espigapedidos:espigapedidos`</w:t>
            </w:r>
          </w:p>
        </w:tc>
      </w:tr>
    </w:tbl>
    <w:p/>
    <w:p>
      <w:pPr>
        <w:pStyle w:val="Heading2"/>
      </w:pPr>
      <w:r>
        <w:t>Criterios de aprobacion</w:t>
      </w:r>
    </w:p>
    <w:p>
      <w:pPr>
        <w:pStyle w:val="ListBullet"/>
      </w:pPr>
      <w:r>
        <w:t>Sin alertas ZAP de riesgo alto.</w:t>
      </w:r>
    </w:p>
    <w:p>
      <w:pPr>
        <w:pStyle w:val="ListBullet"/>
      </w:pPr>
      <w:r>
        <w:t>Riesgos medios justificados o corregidos.</w:t>
      </w:r>
    </w:p>
    <w:p>
      <w:pPr>
        <w:pStyle w:val="ListBullet"/>
      </w:pPr>
      <w:r>
        <w:t>Quality Gate de SonarQube aprobado.</w:t>
      </w:r>
    </w:p>
    <w:p>
      <w:pPr>
        <w:pStyle w:val="ListBullet"/>
      </w:pPr>
      <w:r>
        <w:t>Bugs, vulnerabilidades y code smells criticos superados.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